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Deepfake Video Detection using Frame Analysis</w:t>
      </w:r>
    </w:p>
    <w:p>
      <w:pPr>
        <w:pStyle w:val="Heading1"/>
      </w:pPr>
      <w:r>
        <w:t>Abstract</w:t>
      </w:r>
    </w:p>
    <w:p>
      <w:r>
        <w:t>This project detects deepfake videos by analyzing frame similarities using MSE and SSIM metrics.</w:t>
      </w:r>
    </w:p>
    <w:p>
      <w:pPr>
        <w:pStyle w:val="Heading1"/>
      </w:pPr>
      <w:r>
        <w:t>Introduction</w:t>
      </w:r>
    </w:p>
    <w:p>
      <w:r>
        <w:t>Deepfake videos are AI-generated manipulations. This project detects them using frame analysis.</w:t>
      </w:r>
    </w:p>
    <w:p>
      <w:pPr>
        <w:pStyle w:val="Heading1"/>
      </w:pPr>
      <w:r>
        <w:t>Problem Statement</w:t>
      </w:r>
    </w:p>
    <w:p>
      <w:r>
        <w:t>Detect deepfake videos automatically using frame consistency patterns.</w:t>
      </w:r>
    </w:p>
    <w:p>
      <w:pPr>
        <w:pStyle w:val="Heading1"/>
      </w:pPr>
      <w:r>
        <w:t>Objectives</w:t>
      </w:r>
    </w:p>
    <w:p>
      <w:pPr>
        <w:pStyle w:val="ListBullet"/>
      </w:pPr>
      <w:r>
        <w:t>Extract frames from video</w:t>
      </w:r>
    </w:p>
    <w:p>
      <w:pPr>
        <w:pStyle w:val="ListBullet"/>
      </w:pPr>
      <w:r>
        <w:t>Compute similarity metrics</w:t>
      </w:r>
    </w:p>
    <w:p>
      <w:pPr>
        <w:pStyle w:val="ListBullet"/>
      </w:pPr>
      <w:r>
        <w:t>Detect deepfake patterns</w:t>
      </w:r>
    </w:p>
    <w:p>
      <w:pPr>
        <w:pStyle w:val="ListBullet"/>
      </w:pPr>
      <w:r>
        <w:t>Visualize results</w:t>
      </w:r>
    </w:p>
    <w:p>
      <w:pPr>
        <w:pStyle w:val="Heading1"/>
      </w:pPr>
      <w:r>
        <w:t>Methodology</w:t>
      </w:r>
    </w:p>
    <w:p>
      <w:pPr>
        <w:pStyle w:val="ListBullet"/>
      </w:pPr>
      <w:r>
        <w:t>Frame extraction using OpenCV</w:t>
      </w:r>
    </w:p>
    <w:p>
      <w:pPr>
        <w:pStyle w:val="ListBullet"/>
      </w:pPr>
      <w:r>
        <w:t>Grayscale conversion</w:t>
      </w:r>
    </w:p>
    <w:p>
      <w:pPr>
        <w:pStyle w:val="ListBullet"/>
      </w:pPr>
      <w:r>
        <w:t>MSE &amp; SSIM calculation</w:t>
      </w:r>
    </w:p>
    <w:p>
      <w:pPr>
        <w:pStyle w:val="ListBullet"/>
      </w:pPr>
      <w:r>
        <w:t>Decision based on thresholds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OpenCV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scikit-image</w:t>
      </w:r>
    </w:p>
    <w:p>
      <w:pPr>
        <w:pStyle w:val="ListBullet"/>
      </w:pPr>
      <w:r>
        <w:t>Matplotlib</w:t>
      </w:r>
    </w:p>
    <w:p>
      <w:pPr>
        <w:pStyle w:val="Heading1"/>
      </w:pPr>
      <w:r>
        <w:t>Implementation</w:t>
      </w:r>
    </w:p>
    <w:p>
      <w:r>
        <w:t>The system extracts frames, compares consecutive frames, and determines deepfake presence.</w:t>
      </w:r>
    </w:p>
    <w:p>
      <w:pPr>
        <w:pStyle w:val="Heading1"/>
      </w:pPr>
      <w:r>
        <w:t>Results</w:t>
      </w:r>
    </w:p>
    <w:p>
      <w:r>
        <w:t>Outputs include prediction, confidence score, and graphs.</w:t>
      </w:r>
    </w:p>
    <w:p>
      <w:pPr>
        <w:pStyle w:val="Heading1"/>
      </w:pPr>
      <w:r>
        <w:t>Advantages</w:t>
      </w:r>
    </w:p>
    <w:p>
      <w:pPr>
        <w:pStyle w:val="ListBullet"/>
      </w:pPr>
      <w:r>
        <w:t>Fast and simple</w:t>
      </w:r>
    </w:p>
    <w:p>
      <w:pPr>
        <w:pStyle w:val="ListBullet"/>
      </w:pPr>
      <w:r>
        <w:t>No heavy models required</w:t>
      </w:r>
    </w:p>
    <w:p>
      <w:pPr>
        <w:pStyle w:val="Heading1"/>
      </w:pPr>
      <w:r>
        <w:t>Limitations</w:t>
      </w:r>
    </w:p>
    <w:p>
      <w:pPr>
        <w:pStyle w:val="ListBullet"/>
      </w:pPr>
      <w:r>
        <w:t>Threshold dependent</w:t>
      </w:r>
    </w:p>
    <w:p>
      <w:pPr>
        <w:pStyle w:val="ListBullet"/>
      </w:pPr>
      <w:r>
        <w:t>Limited accuracy for advanced deepfakes</w:t>
      </w:r>
    </w:p>
    <w:p>
      <w:pPr>
        <w:pStyle w:val="Heading1"/>
      </w:pPr>
      <w:r>
        <w:t>Future Scope</w:t>
      </w:r>
    </w:p>
    <w:p>
      <w:pPr>
        <w:pStyle w:val="ListBullet"/>
      </w:pPr>
      <w:r>
        <w:t>Use deep learning</w:t>
      </w:r>
    </w:p>
    <w:p>
      <w:pPr>
        <w:pStyle w:val="ListBullet"/>
      </w:pPr>
      <w:r>
        <w:t>Real-time detection</w:t>
      </w:r>
    </w:p>
    <w:p>
      <w:pPr>
        <w:pStyle w:val="ListBullet"/>
      </w:pPr>
      <w:r>
        <w:t>Web deployment</w:t>
      </w:r>
    </w:p>
    <w:p>
      <w:pPr>
        <w:pStyle w:val="Heading1"/>
      </w:pPr>
      <w:r>
        <w:t>Conclusion</w:t>
      </w:r>
    </w:p>
    <w:p>
      <w:r>
        <w:t>Provides a simple approach to detect deepfake videos using frame similarity.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